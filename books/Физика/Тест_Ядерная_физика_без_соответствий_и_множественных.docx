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Тесты</w:t>
      </w:r>
    </w:p>
    <w:p>
      <w:pPr>
        <w:jc w:val="center"/>
      </w:pPr>
      <w:r>
        <w:rPr>
          <w:b/>
        </w:rPr>
        <w:t>Физика атомного ядра и излучения</w:t>
      </w:r>
    </w:p>
    <w:p>
      <w:r>
        <w:t>Инструкция: Вам предлагаются задания с одним правильным ответом из четырех предложенных.</w:t>
      </w:r>
    </w:p>
    <w:p>
      <w:r>
        <w:t>1. Период полураспада равен $5$ суток. Через $20$ суток отношение $N_0/N$ равно</w:t>
      </w:r>
    </w:p>
    <w:p>
      <w:r>
        <w:t>A) 4</w:t>
      </w:r>
    </w:p>
    <w:p>
      <w:r>
        <w:t>B) 5</w:t>
      </w:r>
    </w:p>
    <w:p>
      <w:r>
        <w:rPr>
          <w:b/>
        </w:rPr>
        <w:t>C) 16</w:t>
      </w:r>
    </w:p>
    <w:p>
      <w:r>
        <w:t>D) 20</w:t>
      </w:r>
    </w:p>
    <w:p>
      <w:r>
        <w:t>2. Ядро $^{A}_{Z}X$ испытывает два $\alpha$- и три $\beta^-$-распада. В результате получится элемент</w:t>
      </w:r>
    </w:p>
    <w:p>
      <w:r>
        <w:t>A) $^{A-4}_{Z-1}Y$</w:t>
      </w:r>
    </w:p>
    <w:p>
      <w:r>
        <w:t>B) $^{A-7}_{Z-1}Y$</w:t>
      </w:r>
    </w:p>
    <w:p>
      <w:r>
        <w:t>C) $^{A-5}_{Z-3}Y$</w:t>
      </w:r>
    </w:p>
    <w:p>
      <w:r>
        <w:rPr>
          <w:b/>
        </w:rPr>
        <w:t>D) $^{A-8}_{Z-1}Y$</w:t>
      </w:r>
    </w:p>
    <w:p>
      <w:r>
        <w:t>3. В ядре свинца $^{207}_{82}\text{Pb}$</w:t>
      </w:r>
    </w:p>
    <w:p>
      <w:r>
        <w:rPr>
          <w:b/>
        </w:rPr>
        <w:t>A) 82 протона, 125 нейтронов, 207 нуклонов</w:t>
      </w:r>
    </w:p>
    <w:p>
      <w:r>
        <w:t>B) 82 нуклона, 125 нейтронов, 207 протонов</w:t>
      </w:r>
    </w:p>
    <w:p>
      <w:r>
        <w:t>C) 82 нейтрона, 125 протонов, 207 нуклонов</w:t>
      </w:r>
    </w:p>
    <w:p>
      <w:r>
        <w:t>D) 82 протона, 125 нуклонов, 207 нейтронов</w:t>
      </w:r>
    </w:p>
    <w:p>
      <w:r>
        <w:t>4. Энергия связи ядра изотопа углерода $^{11}_{6}\text{C}$ ($m_n=1{,}00866\,u$, $m_H=1{,}00783\,u$, $M_C=11{,}00788\,u$, $1\,u=931{,}5\,\text{МэВ}$)</w:t>
      </w:r>
    </w:p>
    <w:p>
      <w:r>
        <w:t>A) 56 МэВ</w:t>
      </w:r>
    </w:p>
    <w:p>
      <w:r>
        <w:rPr>
          <w:b/>
        </w:rPr>
        <w:t>B) 77 МэВ</w:t>
      </w:r>
    </w:p>
    <w:p>
      <w:r>
        <w:t>C) 94 МэВ</w:t>
      </w:r>
    </w:p>
    <w:p>
      <w:r>
        <w:t>D) 103 МэВ</w:t>
      </w:r>
    </w:p>
    <w:p>
      <w:r>
        <w:t>5. При увеличении длины волны излучения в 2 раза энергия фотона</w:t>
      </w:r>
    </w:p>
    <w:p>
      <w:r>
        <w:rPr>
          <w:b/>
        </w:rPr>
        <w:t>A) уменьшится в 2 раза</w:t>
      </w:r>
    </w:p>
    <w:p>
      <w:r>
        <w:t>B) увеличится в 2 раза</w:t>
      </w:r>
    </w:p>
    <w:p>
      <w:r>
        <w:t>C) увеличится в 4 раза</w:t>
      </w:r>
    </w:p>
    <w:p>
      <w:r>
        <w:t>D) не изменится</w:t>
      </w:r>
    </w:p>
    <w:p>
      <w:r>
        <w:t>6. Импульс фотона с энергией $3\,\text{эВ}$ ($c=3\cdot 10^8$; $1\,\text{эВ}=1{,}6\cdot 10^{-19}\,\text{Дж}$)</w:t>
      </w:r>
    </w:p>
    <w:p>
      <w:r>
        <w:t>A) $3\cdot 10^{-11}\,\text{кг}\cdot\text{м/с}$</w:t>
      </w:r>
    </w:p>
    <w:p>
      <w:r>
        <w:rPr>
          <w:b/>
        </w:rPr>
        <w:t>B) $1{,}6\cdot 10^{-27}\,\text{кг}\cdot\text{м/с}$</w:t>
      </w:r>
    </w:p>
    <w:p>
      <w:r>
        <w:t>C) $10^{-8}\,\text{кг}\cdot\text{м/с}$</w:t>
      </w:r>
    </w:p>
    <w:p>
      <w:r>
        <w:t>D) $4{,}8\cdot 10^{-27}\,\text{кг}\cdot\text{м/с}$</w:t>
      </w:r>
    </w:p>
    <w:p>
      <w:r>
        <w:t>7. $\alpha$-частица — это</w:t>
      </w:r>
    </w:p>
    <w:p>
      <w:r>
        <w:t>A) электрон</w:t>
      </w:r>
    </w:p>
    <w:p>
      <w:r>
        <w:t>B) быстрый нейтрон</w:t>
      </w:r>
    </w:p>
    <w:p>
      <w:r>
        <w:rPr>
          <w:b/>
        </w:rPr>
        <w:t>C) ядро атома гелия</w:t>
      </w:r>
    </w:p>
    <w:p>
      <w:r>
        <w:t>D) квант электромагнитной энергии</w:t>
      </w:r>
    </w:p>
    <w:p>
      <w:r>
        <w:t>8. В реакции $^{14}_{7}\text{N}+^{4}_{2}\text{He}\rightarrow ^{17}_{8}\text{O}+x$ частица $x$ — это</w:t>
      </w:r>
    </w:p>
    <w:p>
      <w:r>
        <w:t>A) электрон</w:t>
      </w:r>
    </w:p>
    <w:p>
      <w:r>
        <w:t>B) позитрон</w:t>
      </w:r>
    </w:p>
    <w:p>
      <w:r>
        <w:t>C) нейтрон</w:t>
      </w:r>
    </w:p>
    <w:p>
      <w:r>
        <w:rPr>
          <w:b/>
        </w:rPr>
        <w:t>D) протон</w:t>
      </w:r>
    </w:p>
    <w:p>
      <w:r>
        <w:t>9. Для управляемой цепной реакции деления необходимо, чтобы коэффициент размножения нейтронов был</w:t>
      </w:r>
    </w:p>
    <w:p>
      <w:r>
        <w:t>A) меньше 0,5</w:t>
      </w:r>
    </w:p>
    <w:p>
      <w:r>
        <w:rPr>
          <w:b/>
        </w:rPr>
        <w:t>B) равен 1</w:t>
      </w:r>
    </w:p>
    <w:p>
      <w:r>
        <w:t>C) больше 1,5</w:t>
      </w:r>
    </w:p>
    <w:p>
      <w:r>
        <w:t>D) равен 2</w:t>
      </w:r>
    </w:p>
    <w:p>
      <w:r>
        <w:t>10. Энергия, необходимая, чтобы разделить ядро $^{12}_{6}\text{C}$ на три $\alpha$-частицы ($m_\alpha=4{,}00260\,u$, $M_C=12{,}00000\,u$, $1u=931{,}5\,\text{МэВ}$)</w:t>
      </w:r>
    </w:p>
    <w:p>
      <w:r>
        <w:t>A) ≈2,8 МэВ</w:t>
      </w:r>
    </w:p>
    <w:p>
      <w:r>
        <w:t>B) ≈3,6 МэВ</w:t>
      </w:r>
    </w:p>
    <w:p>
      <w:r>
        <w:t>C) ≈5,4 МэВ</w:t>
      </w:r>
    </w:p>
    <w:p>
      <w:r>
        <w:rPr>
          <w:b/>
        </w:rPr>
        <w:t>D) ≈7,3 МэВ</w:t>
      </w:r>
    </w:p>
    <w:p>
      <w:r>
        <w:t>11. Каков состав ядра атома алюминия $^{27}_{13}\text{Al}$</w:t>
      </w:r>
    </w:p>
    <w:p>
      <w:r>
        <w:t>A) 13 протонов и 27 нейтронов</w:t>
      </w:r>
    </w:p>
    <w:p>
      <w:r>
        <w:t>B) 27 протонов и 13 нейтронов</w:t>
      </w:r>
    </w:p>
    <w:p>
      <w:r>
        <w:t>C) 13 протонов и 13 электронов</w:t>
      </w:r>
    </w:p>
    <w:p>
      <w:r>
        <w:rPr>
          <w:b/>
        </w:rPr>
        <w:t>D) 13 протонов и 14 нейтронов</w:t>
      </w:r>
    </w:p>
    <w:p>
      <w:r>
        <w:t>12. Как изменяется массовое число ядра при испускании $\alpha$-частицы?</w:t>
      </w:r>
    </w:p>
    <w:p>
      <w:r>
        <w:rPr>
          <w:b/>
        </w:rPr>
        <w:t>A) уменьшается на 4</w:t>
      </w:r>
    </w:p>
    <w:p>
      <w:r>
        <w:t>B) не изменяется</w:t>
      </w:r>
    </w:p>
    <w:p>
      <w:r>
        <w:t>C) увеличивается на 4</w:t>
      </w:r>
    </w:p>
    <w:p>
      <w:r>
        <w:t>D) уменьшается на 2</w:t>
      </w:r>
    </w:p>
    <w:p>
      <w:r>
        <w:t>13. Из ядра $^{238}_{92}\text{U}$ образовалось ядро $^{234}_{91}\text{Pa}$. Какие частицы были испущены?</w:t>
      </w:r>
    </w:p>
    <w:p>
      <w:r>
        <w:rPr>
          <w:b/>
        </w:rPr>
        <w:t>A) одна $\alpha$-частица и один электрон</w:t>
      </w:r>
    </w:p>
    <w:p>
      <w:r>
        <w:t>B) две $\alpha$-частицы</w:t>
      </w:r>
    </w:p>
    <w:p>
      <w:r>
        <w:t>C) одна $\alpha$-частица и один протон</w:t>
      </w:r>
    </w:p>
    <w:p>
      <w:r>
        <w:t>D) один электрон и один позитрон</w:t>
      </w:r>
    </w:p>
    <w:p>
      <w:r>
        <w:t>14. Энергия связи ядра, если дефект массы $0{,}1\,u$ ( $1u\\approx 931{,}5\,\text{МэВ}$ )</w:t>
      </w:r>
    </w:p>
    <w:p>
      <w:r>
        <w:t>A) 931,5 МэВ</w:t>
      </w:r>
    </w:p>
    <w:p>
      <w:r>
        <w:t>B) 9,315 МэВ</w:t>
      </w:r>
    </w:p>
    <w:p>
      <w:r>
        <w:t>C) 0,9315 МэВ</w:t>
      </w:r>
    </w:p>
    <w:p>
      <w:r>
        <w:rPr>
          <w:b/>
        </w:rPr>
        <w:t>D) 93,15 МэВ</w:t>
      </w:r>
    </w:p>
    <w:p>
      <w:r>
        <w:t>15. Имеется $800\,\text{мг}$ изотопа. Сколько вещества останется через время, равное трём периодам полураспада?</w:t>
      </w:r>
    </w:p>
    <w:p>
      <w:r>
        <w:t>A) 50 мг</w:t>
      </w:r>
    </w:p>
    <w:p>
      <w:r>
        <w:t>B) 266 мг</w:t>
      </w:r>
    </w:p>
    <w:p>
      <w:r>
        <w:rPr>
          <w:b/>
        </w:rPr>
        <w:t>C) 100 мг</w:t>
      </w:r>
    </w:p>
    <w:p>
      <w:r>
        <w:t>D) 200 мг</w:t>
      </w:r>
    </w:p>
    <w:p>
      <w:r>
        <w:t>16. Какое взаимодействие удерживает нуклоны в ядре?</w:t>
      </w:r>
    </w:p>
    <w:p>
      <w:r>
        <w:rPr>
          <w:b/>
        </w:rPr>
        <w:t>A) сильное (ядерное)</w:t>
      </w:r>
    </w:p>
    <w:p>
      <w:r>
        <w:t>B) электромагнитное</w:t>
      </w:r>
    </w:p>
    <w:p>
      <w:r>
        <w:t>C) гравитационное</w:t>
      </w:r>
    </w:p>
    <w:p>
      <w:r>
        <w:t>D) слабое</w:t>
      </w:r>
    </w:p>
    <w:p>
      <w:r>
        <w:t>17. В результате какого процесса порядковый номер элемента увеличивается на 1?</w:t>
      </w:r>
    </w:p>
    <w:p>
      <w:r>
        <w:t>A) гамма-распад</w:t>
      </w:r>
    </w:p>
    <w:p>
      <w:r>
        <w:t>B) альфа-распад</w:t>
      </w:r>
    </w:p>
    <w:p>
      <w:r>
        <w:rPr>
          <w:b/>
        </w:rPr>
        <w:t>C) электронный бета-распад</w:t>
      </w:r>
    </w:p>
    <w:p>
      <w:r>
        <w:t>D) испускание нейтрона</w:t>
      </w:r>
    </w:p>
    <w:p>
      <w:r>
        <w:t>18. В реакции $^{14}_{7}\text{N}+^{4}_{2}\text{He}\rightarrow ^{17}_{8}\text{O}+X$ чему равны $A$ и $Z$ частицы $X$?</w:t>
      </w:r>
    </w:p>
    <w:p>
      <w:r>
        <w:t>A) A=2, Z=1</w:t>
      </w:r>
    </w:p>
    <w:p>
      <w:r>
        <w:t>B) A=0, Z=-1</w:t>
      </w:r>
    </w:p>
    <w:p>
      <w:r>
        <w:t>C) A=1, Z=0</w:t>
      </w:r>
    </w:p>
    <w:p>
      <w:r>
        <w:rPr>
          <w:b/>
        </w:rPr>
        <w:t>D) A=1, Z=1</w:t>
      </w:r>
    </w:p>
    <w:p>
      <w:r>
        <w:t>19. Удельная энергия связи ядра — это</w:t>
      </w:r>
    </w:p>
    <w:p>
      <w:r>
        <w:rPr>
          <w:b/>
        </w:rPr>
        <w:t>A) энергия связи на один нуклон</w:t>
      </w:r>
    </w:p>
    <w:p>
      <w:r>
        <w:t>B) энергия одного гамма-кванта</w:t>
      </w:r>
    </w:p>
    <w:p>
      <w:r>
        <w:t>C) полная энергия покоя ядра</w:t>
      </w:r>
    </w:p>
    <w:p>
      <w:r>
        <w:t>D) энергия для отрыва одного электрона</w:t>
      </w:r>
    </w:p>
    <w:p>
      <w:r>
        <w:t>20. За какое время распадётся $75\%$ ядер, если период полураспада $10$ лет?</w:t>
      </w:r>
    </w:p>
    <w:p>
      <w:r>
        <w:rPr>
          <w:b/>
        </w:rPr>
        <w:t>A) 20 лет</w:t>
      </w:r>
    </w:p>
    <w:p>
      <w:r>
        <w:t>B) 10 лет</w:t>
      </w:r>
    </w:p>
    <w:p>
      <w:r>
        <w:t>C) 7,5 лет</w:t>
      </w:r>
    </w:p>
    <w:p>
      <w:r>
        <w:t>D) 30 лет</w:t>
      </w:r>
    </w:p>
    <w:p>
      <w:r>
        <w:t>21. Какое устройство использует лавину газового разряда для регистрации излучений?</w:t>
      </w:r>
    </w:p>
    <w:p>
      <w:r>
        <w:t>A) камера Вильсона</w:t>
      </w:r>
    </w:p>
    <w:p>
      <w:r>
        <w:rPr>
          <w:b/>
        </w:rPr>
        <w:t>B) счётчик Гейгера–Мюллера</w:t>
      </w:r>
    </w:p>
    <w:p>
      <w:r>
        <w:t>C) масс-спектрометр</w:t>
      </w:r>
    </w:p>
    <w:p>
      <w:r>
        <w:t>D) пузырьковая камера</w:t>
      </w:r>
    </w:p>
    <w:p>
      <w:r>
        <w:t>22. Почему для термоядерного синтеза нужна температура в десятки миллионов градусов?</w:t>
      </w:r>
    </w:p>
    <w:p>
      <w:r>
        <w:t>A) для замедления нейтронов</w:t>
      </w:r>
    </w:p>
    <w:p>
      <w:r>
        <w:rPr>
          <w:b/>
        </w:rPr>
        <w:t>B) для преодоления кулоновского отталкивания ядер</w:t>
      </w:r>
    </w:p>
    <w:p>
      <w:r>
        <w:t>C) для превращения протонов в электроны</w:t>
      </w:r>
    </w:p>
    <w:p>
      <w:r>
        <w:t>D) для испарения ядер водорода</w:t>
      </w:r>
    </w:p>
    <w:p>
      <w:r>
        <w:t>23. Роль графита или тяжёлой воды в реакторах на медленных нейтронах</w:t>
      </w:r>
    </w:p>
    <w:p>
      <w:r>
        <w:rPr>
          <w:b/>
        </w:rPr>
        <w:t>A) являются замедлителями нейтронов</w:t>
      </w:r>
    </w:p>
    <w:p>
      <w:r>
        <w:t>B) поглощают все нейтроны</w:t>
      </w:r>
    </w:p>
    <w:p>
      <w:r>
        <w:t>C) создают вакуум в активной зоне</w:t>
      </w:r>
    </w:p>
    <w:p>
      <w:r>
        <w:t>D) служат топливом</w:t>
      </w:r>
    </w:p>
    <w:p/>
    <w:p>
      <w:r>
        <w:rPr>
          <w:b/>
        </w:rPr>
        <w:t>Лазерная указка</w:t>
      </w:r>
    </w:p>
    <w:p>
      <w:r>
        <w:t>Мощность излучения $P_{\text{св}}=5\,\text{мВт}$, длина волны $\lambda=650\,\text{нм}$. Электрическая мощность потребления $P_{\text{эл}}=0{,}1\,\text{Вт}$. ЭДС батареи $1{,}5\,\text{В}$. Дано: $c=3\cdot 10^8$, $h=6{,}63\cdot 10^{-34}$.</w:t>
      </w:r>
    </w:p>
    <w:p>
      <w:r>
        <w:t>24. Частота света, излучаемого указкой</w:t>
      </w:r>
    </w:p>
    <w:p>
      <w:r>
        <w:t>A) $1{,}8\cdot 10^{15}\,\text{Гц}$</w:t>
      </w:r>
    </w:p>
    <w:p>
      <w:r>
        <w:t>B) $2{,}6\cdot 10^{12}\,\text{Гц}$</w:t>
      </w:r>
    </w:p>
    <w:p>
      <w:r>
        <w:rPr>
          <w:b/>
        </w:rPr>
        <w:t>C) $4{,}6\cdot 10^{14}\,\text{Гц}$</w:t>
      </w:r>
    </w:p>
    <w:p>
      <w:r>
        <w:t>D) $7{,}5\cdot 10^{9}\,\text{Гц}$</w:t>
      </w:r>
    </w:p>
    <w:p>
      <w:r>
        <w:t>25. За 1 минуту непрерывной работы указки будет затрачено энергии</w:t>
      </w:r>
    </w:p>
    <w:p>
      <w:r>
        <w:t>A) 0,3 Дж</w:t>
      </w:r>
    </w:p>
    <w:p>
      <w:r>
        <w:t>B) 1,5 Дж</w:t>
      </w:r>
    </w:p>
    <w:p>
      <w:r>
        <w:rPr>
          <w:b/>
        </w:rPr>
        <w:t>C) 6,0 Дж</w:t>
      </w:r>
    </w:p>
    <w:p>
      <w:r>
        <w:t>D) 10 Дж</w:t>
      </w:r>
    </w:p>
    <w:p>
      <w:r>
        <w:t>26. Количество фотонов, излучаемых указкой за $4\,\text{с}$</w:t>
      </w:r>
    </w:p>
    <w:p>
      <w:r>
        <w:t>A) $2{,}3\cdot 10^{10}$</w:t>
      </w:r>
    </w:p>
    <w:p>
      <w:r>
        <w:t>B) $3{,}7\cdot 10^{20}$</w:t>
      </w:r>
    </w:p>
    <w:p>
      <w:r>
        <w:t>C) $5{,}1\cdot 10^{14}$</w:t>
      </w:r>
    </w:p>
    <w:p>
      <w:r>
        <w:rPr>
          <w:b/>
        </w:rPr>
        <w:t>D) $6{,}5\cdot 10^{16}$</w:t>
      </w:r>
    </w:p>
    <w:p>
      <w:r>
        <w:t>27. При непрерывной работе указки в течение 3 минут выделится тепловая энергия</w:t>
      </w:r>
    </w:p>
    <w:p>
      <w:r>
        <w:t>A) 0,9 Дж</w:t>
      </w:r>
    </w:p>
    <w:p>
      <w:r>
        <w:t>B) 16,2 Дж</w:t>
      </w:r>
    </w:p>
    <w:p>
      <w:r>
        <w:rPr>
          <w:b/>
        </w:rPr>
        <w:t>C) 17,1 Дж</w:t>
      </w:r>
    </w:p>
    <w:p>
      <w:r>
        <w:t>D) 18,0 Дж</w:t>
      </w:r>
    </w:p>
    <w:p>
      <w:r>
        <w:t>28. Если напряжение на выводах батареи $1{,}45\,\text{В}$, внутреннее сопротивление батареи равно</w:t>
      </w:r>
    </w:p>
    <w:p>
      <w:r>
        <w:t>A) ≈0,4 Ом</w:t>
      </w:r>
    </w:p>
    <w:p>
      <w:r>
        <w:rPr>
          <w:b/>
        </w:rPr>
        <w:t>B) ≈0,7 Ом</w:t>
      </w:r>
    </w:p>
    <w:p>
      <w:r>
        <w:t>C) ≈1,0 Ом</w:t>
      </w:r>
    </w:p>
    <w:p>
      <w:r>
        <w:t>D) ≈1,3 Ом</w:t>
      </w:r>
    </w:p>
    <w:p/>
    <w:p>
      <w:r>
        <w:rPr>
          <w:b/>
        </w:rPr>
        <w:t>Ключ ответов</w:t>
      </w:r>
    </w:p>
    <w:p>
      <w:r>
        <w:t>1) C</w:t>
      </w:r>
    </w:p>
    <w:p>
      <w:r>
        <w:t>2) D</w:t>
      </w:r>
    </w:p>
    <w:p>
      <w:r>
        <w:t>3) A</w:t>
      </w:r>
    </w:p>
    <w:p>
      <w:r>
        <w:t>4) B</w:t>
      </w:r>
    </w:p>
    <w:p>
      <w:r>
        <w:t>5) A</w:t>
      </w:r>
    </w:p>
    <w:p>
      <w:r>
        <w:t>6) B</w:t>
      </w:r>
    </w:p>
    <w:p>
      <w:r>
        <w:t>7) C</w:t>
      </w:r>
    </w:p>
    <w:p>
      <w:r>
        <w:t>8) D</w:t>
      </w:r>
    </w:p>
    <w:p>
      <w:r>
        <w:t>9) B</w:t>
      </w:r>
    </w:p>
    <w:p>
      <w:r>
        <w:t>10) D</w:t>
      </w:r>
    </w:p>
    <w:p>
      <w:r>
        <w:t>11) D</w:t>
      </w:r>
    </w:p>
    <w:p>
      <w:r>
        <w:t>12) A</w:t>
      </w:r>
    </w:p>
    <w:p>
      <w:r>
        <w:t>13) A</w:t>
      </w:r>
    </w:p>
    <w:p>
      <w:r>
        <w:t>14) D</w:t>
      </w:r>
    </w:p>
    <w:p>
      <w:r>
        <w:t>15) C</w:t>
      </w:r>
    </w:p>
    <w:p>
      <w:r>
        <w:t>16) A</w:t>
      </w:r>
    </w:p>
    <w:p>
      <w:r>
        <w:t>17) C</w:t>
      </w:r>
    </w:p>
    <w:p>
      <w:r>
        <w:t>18) D</w:t>
      </w:r>
    </w:p>
    <w:p>
      <w:r>
        <w:t>19) A</w:t>
      </w:r>
    </w:p>
    <w:p>
      <w:r>
        <w:t>20) A</w:t>
      </w:r>
    </w:p>
    <w:p>
      <w:r>
        <w:t>21) B</w:t>
      </w:r>
    </w:p>
    <w:p>
      <w:r>
        <w:t>22) B</w:t>
      </w:r>
    </w:p>
    <w:p>
      <w:r>
        <w:t>23) A</w:t>
      </w:r>
    </w:p>
    <w:p>
      <w:r>
        <w:t>24) C</w:t>
      </w:r>
    </w:p>
    <w:p>
      <w:r>
        <w:t>25) C</w:t>
      </w:r>
    </w:p>
    <w:p>
      <w:r>
        <w:t>26) D</w:t>
      </w:r>
    </w:p>
    <w:p>
      <w:r>
        <w:t>27) C</w:t>
      </w:r>
    </w:p>
    <w:p>
      <w:r>
        <w:t>28)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